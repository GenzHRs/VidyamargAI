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priya.sharma@example.com | +91-98765-43210 | Bengaluru, India</w:t>
      </w:r>
    </w:p>
    <w:p>
      <w:pPr>
        <w:pStyle w:val="Heading1"/>
      </w:pPr>
      <w:r>
        <w:t>Work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Infosys Limited</w:t>
            </w:r>
          </w:p>
        </w:tc>
        <w:tc>
          <w:tcPr>
            <w:tcW w:type="dxa" w:w="2880"/>
          </w:tcPr>
          <w:p>
            <w:r>
              <w:t>Lead Data Scientist</w:t>
            </w:r>
          </w:p>
        </w:tc>
        <w:tc>
          <w:tcPr>
            <w:tcW w:type="dxa" w:w="2880"/>
          </w:tcPr>
          <w:p>
            <w:r>
              <w:t>2021 - Present</w:t>
            </w:r>
          </w:p>
        </w:tc>
      </w:tr>
      <w:tr>
        <w:tc>
          <w:tcPr>
            <w:tcW w:type="dxa" w:w="2880"/>
          </w:tcPr>
          <w:p>
            <w:r>
              <w:t>Wipro Technologies</w:t>
            </w:r>
          </w:p>
        </w:tc>
        <w:tc>
          <w:tcPr>
            <w:tcW w:type="dxa" w:w="2880"/>
          </w:tcPr>
          <w:p>
            <w:r>
              <w:t>Data Engineer</w:t>
            </w:r>
          </w:p>
        </w:tc>
        <w:tc>
          <w:tcPr>
            <w:tcW w:type="dxa" w:w="2880"/>
          </w:tcPr>
          <w:p>
            <w:r>
              <w:t>2018 - 2021</w:t>
            </w:r>
          </w:p>
        </w:tc>
      </w:tr>
    </w:tbl>
    <w:p>
      <w:pPr>
        <w:pStyle w:val="Heading1"/>
      </w:pPr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Indian Institute of Science</w:t>
            </w:r>
          </w:p>
        </w:tc>
        <w:tc>
          <w:tcPr>
            <w:tcW w:type="dxa" w:w="2880"/>
          </w:tcPr>
          <w:p>
            <w:r>
              <w:t>Master of Technology in Computational Data Science</w:t>
            </w:r>
          </w:p>
        </w:tc>
        <w:tc>
          <w:tcPr>
            <w:tcW w:type="dxa" w:w="2880"/>
          </w:tcPr>
          <w:p>
            <w:r>
              <w:t>2018</w:t>
            </w:r>
          </w:p>
        </w:tc>
      </w:tr>
    </w:tbl>
    <w:p>
      <w:pPr>
        <w:pStyle w:val="Heading1"/>
      </w:pPr>
      <w:r>
        <w:t>Technical Skills</w:t>
      </w:r>
    </w:p>
    <w:p>
      <w:r>
        <w:t>Python, PySpark, Snowflake, dbt, SQL, Machine Learning, Apache Kafka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